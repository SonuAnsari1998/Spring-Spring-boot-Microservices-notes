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Spring Boot Introduction</w:t>
      </w:r>
    </w:p>
    <w:p>
      <w:r>
        <w:rPr>
          <w:b/>
          <w:color w:val="FF0000"/>
        </w:rPr>
        <w:t>1. क्या है?</w:t>
      </w:r>
    </w:p>
    <w:p>
      <w:r>
        <w:t xml:space="preserve">→ </w:t>
      </w:r>
    </w:p>
    <w:p>
      <w:r>
        <w:rPr>
          <w:b/>
          <w:color w:val="008000"/>
        </w:rPr>
        <w:t>2. क्यों use करते?</w:t>
      </w:r>
    </w:p>
    <w:p>
      <w:r>
        <w:t xml:space="preserve">→ </w:t>
      </w:r>
    </w:p>
    <w:p>
      <w:r>
        <w:rPr>
          <w:b/>
          <w:color w:val="0000FF"/>
        </w:rPr>
        <w:t>3. Flow / Types</w:t>
      </w:r>
    </w:p>
    <w:p>
      <w:r>
        <w:t xml:space="preserve">→ </w:t>
      </w:r>
    </w:p>
    <w:p>
      <w:r>
        <w:rPr>
          <w:b/>
          <w:color w:val="800080"/>
        </w:rPr>
        <w:t>4. Important annotations / keywords</w:t>
      </w:r>
    </w:p>
    <w:p>
      <w:r>
        <w:t xml:space="preserve">→ </w:t>
      </w:r>
    </w:p>
    <w:p>
      <w:r>
        <w:rPr>
          <w:b/>
          <w:color w:val="FF8C00"/>
        </w:rPr>
        <w:t>5. Interview Questions</w:t>
      </w:r>
    </w:p>
    <w:p>
      <w:r>
        <w:t xml:space="preserve">→ </w:t>
      </w:r>
    </w:p>
    <w:p>
      <w:r>
        <w:br w:type="page"/>
      </w:r>
    </w:p>
    <w:p>
      <w:pPr>
        <w:pStyle w:val="Heading1"/>
      </w:pPr>
      <w:r>
        <w:t>Dependency Injection</w:t>
      </w:r>
    </w:p>
    <w:p>
      <w:r>
        <w:rPr>
          <w:b/>
          <w:color w:val="FF0000"/>
        </w:rPr>
        <w:t>1. क्या है?</w:t>
      </w:r>
    </w:p>
    <w:p>
      <w:r>
        <w:t xml:space="preserve">→ </w:t>
      </w:r>
    </w:p>
    <w:p>
      <w:r>
        <w:rPr>
          <w:b/>
          <w:color w:val="008000"/>
        </w:rPr>
        <w:t>2. क्यों use करते?</w:t>
      </w:r>
    </w:p>
    <w:p>
      <w:r>
        <w:t xml:space="preserve">→ </w:t>
      </w:r>
    </w:p>
    <w:p>
      <w:r>
        <w:rPr>
          <w:b/>
          <w:color w:val="0000FF"/>
        </w:rPr>
        <w:t>3. Flow / Types</w:t>
      </w:r>
    </w:p>
    <w:p>
      <w:r>
        <w:t xml:space="preserve">→ </w:t>
      </w:r>
    </w:p>
    <w:p>
      <w:r>
        <w:rPr>
          <w:b/>
          <w:color w:val="800080"/>
        </w:rPr>
        <w:t>4. Important annotations / keywords</w:t>
      </w:r>
    </w:p>
    <w:p>
      <w:r>
        <w:t xml:space="preserve">→ </w:t>
      </w:r>
    </w:p>
    <w:p>
      <w:r>
        <w:rPr>
          <w:b/>
          <w:color w:val="FF8C00"/>
        </w:rPr>
        <w:t>5. Interview Questions</w:t>
      </w:r>
    </w:p>
    <w:p>
      <w:r>
        <w:t xml:space="preserve">→ </w:t>
      </w:r>
    </w:p>
    <w:p>
      <w:r>
        <w:br w:type="page"/>
      </w:r>
    </w:p>
    <w:p>
      <w:pPr>
        <w:pStyle w:val="Heading1"/>
      </w:pPr>
      <w:r>
        <w:t>Annotations</w:t>
      </w:r>
    </w:p>
    <w:p>
      <w:r>
        <w:rPr>
          <w:b/>
          <w:color w:val="FF0000"/>
        </w:rPr>
        <w:t>1. क्या है?</w:t>
      </w:r>
    </w:p>
    <w:p>
      <w:r>
        <w:t xml:space="preserve">→ </w:t>
      </w:r>
    </w:p>
    <w:p>
      <w:r>
        <w:rPr>
          <w:b/>
          <w:color w:val="008000"/>
        </w:rPr>
        <w:t>2. क्यों use करते?</w:t>
      </w:r>
    </w:p>
    <w:p>
      <w:r>
        <w:t xml:space="preserve">→ </w:t>
      </w:r>
    </w:p>
    <w:p>
      <w:r>
        <w:rPr>
          <w:b/>
          <w:color w:val="0000FF"/>
        </w:rPr>
        <w:t>3. Flow / Types</w:t>
      </w:r>
    </w:p>
    <w:p>
      <w:r>
        <w:t xml:space="preserve">→ </w:t>
      </w:r>
    </w:p>
    <w:p>
      <w:r>
        <w:rPr>
          <w:b/>
          <w:color w:val="800080"/>
        </w:rPr>
        <w:t>4. Important annotations / keywords</w:t>
      </w:r>
    </w:p>
    <w:p>
      <w:r>
        <w:t xml:space="preserve">→ </w:t>
      </w:r>
    </w:p>
    <w:p>
      <w:r>
        <w:rPr>
          <w:b/>
          <w:color w:val="FF8C00"/>
        </w:rPr>
        <w:t>5. Interview Questions</w:t>
      </w:r>
    </w:p>
    <w:p>
      <w:r>
        <w:t xml:space="preserve">→ </w:t>
      </w:r>
    </w:p>
    <w:p>
      <w:r>
        <w:br w:type="page"/>
      </w:r>
    </w:p>
    <w:p>
      <w:pPr>
        <w:pStyle w:val="Heading1"/>
      </w:pPr>
      <w:r>
        <w:t>REST API</w:t>
      </w:r>
    </w:p>
    <w:p>
      <w:r>
        <w:rPr>
          <w:b/>
          <w:color w:val="FF0000"/>
        </w:rPr>
        <w:t>1. क्या है?</w:t>
      </w:r>
    </w:p>
    <w:p>
      <w:r>
        <w:t xml:space="preserve">→ </w:t>
      </w:r>
    </w:p>
    <w:p>
      <w:r>
        <w:rPr>
          <w:b/>
          <w:color w:val="008000"/>
        </w:rPr>
        <w:t>2. क्यों use करते?</w:t>
      </w:r>
    </w:p>
    <w:p>
      <w:r>
        <w:t xml:space="preserve">→ </w:t>
      </w:r>
    </w:p>
    <w:p>
      <w:r>
        <w:rPr>
          <w:b/>
          <w:color w:val="0000FF"/>
        </w:rPr>
        <w:t>3. Flow / Types</w:t>
      </w:r>
    </w:p>
    <w:p>
      <w:r>
        <w:t xml:space="preserve">→ </w:t>
      </w:r>
    </w:p>
    <w:p>
      <w:r>
        <w:rPr>
          <w:b/>
          <w:color w:val="800080"/>
        </w:rPr>
        <w:t>4. Important annotations / keywords</w:t>
      </w:r>
    </w:p>
    <w:p>
      <w:r>
        <w:t xml:space="preserve">→ </w:t>
      </w:r>
    </w:p>
    <w:p>
      <w:r>
        <w:rPr>
          <w:b/>
          <w:color w:val="FF8C00"/>
        </w:rPr>
        <w:t>5. Interview Questions</w:t>
      </w:r>
    </w:p>
    <w:p>
      <w:r>
        <w:t xml:space="preserve">→ </w:t>
      </w:r>
    </w:p>
    <w:p>
      <w:r>
        <w:br w:type="page"/>
      </w:r>
    </w:p>
    <w:p>
      <w:pPr>
        <w:pStyle w:val="Heading1"/>
      </w:pPr>
      <w:r>
        <w:t>Spring Data JPA</w:t>
      </w:r>
    </w:p>
    <w:p>
      <w:r>
        <w:rPr>
          <w:b/>
          <w:color w:val="FF0000"/>
        </w:rPr>
        <w:t>1. क्या है?</w:t>
      </w:r>
    </w:p>
    <w:p>
      <w:r>
        <w:t xml:space="preserve">→ </w:t>
      </w:r>
    </w:p>
    <w:p>
      <w:r>
        <w:rPr>
          <w:b/>
          <w:color w:val="008000"/>
        </w:rPr>
        <w:t>2. क्यों use करते?</w:t>
      </w:r>
    </w:p>
    <w:p>
      <w:r>
        <w:t xml:space="preserve">→ </w:t>
      </w:r>
    </w:p>
    <w:p>
      <w:r>
        <w:rPr>
          <w:b/>
          <w:color w:val="0000FF"/>
        </w:rPr>
        <w:t>3. Flow / Types</w:t>
      </w:r>
    </w:p>
    <w:p>
      <w:r>
        <w:t xml:space="preserve">→ </w:t>
      </w:r>
    </w:p>
    <w:p>
      <w:r>
        <w:rPr>
          <w:b/>
          <w:color w:val="800080"/>
        </w:rPr>
        <w:t>4. Important annotations / keywords</w:t>
      </w:r>
    </w:p>
    <w:p>
      <w:r>
        <w:t xml:space="preserve">→ </w:t>
      </w:r>
    </w:p>
    <w:p>
      <w:r>
        <w:rPr>
          <w:b/>
          <w:color w:val="FF8C00"/>
        </w:rPr>
        <w:t>5. Interview Questions</w:t>
      </w:r>
    </w:p>
    <w:p>
      <w:r>
        <w:t xml:space="preserve">→ </w:t>
      </w:r>
    </w:p>
    <w:p>
      <w:r>
        <w:br w:type="page"/>
      </w:r>
    </w:p>
    <w:p>
      <w:pPr>
        <w:pStyle w:val="Heading1"/>
      </w:pPr>
      <w:r>
        <w:t>Exception Handling</w:t>
      </w:r>
    </w:p>
    <w:p>
      <w:r>
        <w:rPr>
          <w:b/>
          <w:color w:val="FF0000"/>
        </w:rPr>
        <w:t>1. क्या है?</w:t>
      </w:r>
    </w:p>
    <w:p>
      <w:r>
        <w:t xml:space="preserve">→ </w:t>
      </w:r>
    </w:p>
    <w:p>
      <w:r>
        <w:rPr>
          <w:b/>
          <w:color w:val="008000"/>
        </w:rPr>
        <w:t>2. क्यों use करते?</w:t>
      </w:r>
    </w:p>
    <w:p>
      <w:r>
        <w:t xml:space="preserve">→ </w:t>
      </w:r>
    </w:p>
    <w:p>
      <w:r>
        <w:rPr>
          <w:b/>
          <w:color w:val="0000FF"/>
        </w:rPr>
        <w:t>3. Flow / Types</w:t>
      </w:r>
    </w:p>
    <w:p>
      <w:r>
        <w:t xml:space="preserve">→ </w:t>
      </w:r>
    </w:p>
    <w:p>
      <w:r>
        <w:rPr>
          <w:b/>
          <w:color w:val="800080"/>
        </w:rPr>
        <w:t>4. Important annotations / keywords</w:t>
      </w:r>
    </w:p>
    <w:p>
      <w:r>
        <w:t xml:space="preserve">→ </w:t>
      </w:r>
    </w:p>
    <w:p>
      <w:r>
        <w:rPr>
          <w:b/>
          <w:color w:val="FF8C00"/>
        </w:rPr>
        <w:t>5. Interview Questions</w:t>
      </w:r>
    </w:p>
    <w:p>
      <w:r>
        <w:t xml:space="preserve">→ </w:t>
      </w:r>
    </w:p>
    <w:p>
      <w:r>
        <w:br w:type="page"/>
      </w:r>
    </w:p>
    <w:p>
      <w:pPr>
        <w:pStyle w:val="Heading1"/>
      </w:pPr>
      <w:r>
        <w:t>Actuator</w:t>
      </w:r>
    </w:p>
    <w:p>
      <w:r>
        <w:rPr>
          <w:b/>
          <w:color w:val="FF0000"/>
        </w:rPr>
        <w:t>1. क्या है?</w:t>
      </w:r>
    </w:p>
    <w:p>
      <w:r>
        <w:t xml:space="preserve">→ </w:t>
      </w:r>
    </w:p>
    <w:p>
      <w:r>
        <w:rPr>
          <w:b/>
          <w:color w:val="008000"/>
        </w:rPr>
        <w:t>2. क्यों use करते?</w:t>
      </w:r>
    </w:p>
    <w:p>
      <w:r>
        <w:t xml:space="preserve">→ </w:t>
      </w:r>
    </w:p>
    <w:p>
      <w:r>
        <w:rPr>
          <w:b/>
          <w:color w:val="0000FF"/>
        </w:rPr>
        <w:t>3. Flow / Types</w:t>
      </w:r>
    </w:p>
    <w:p>
      <w:r>
        <w:t xml:space="preserve">→ </w:t>
      </w:r>
    </w:p>
    <w:p>
      <w:r>
        <w:rPr>
          <w:b/>
          <w:color w:val="800080"/>
        </w:rPr>
        <w:t>4. Important annotations / keywords</w:t>
      </w:r>
    </w:p>
    <w:p>
      <w:r>
        <w:t xml:space="preserve">→ </w:t>
      </w:r>
    </w:p>
    <w:p>
      <w:r>
        <w:rPr>
          <w:b/>
          <w:color w:val="FF8C00"/>
        </w:rPr>
        <w:t>5. Interview Questions</w:t>
      </w:r>
    </w:p>
    <w:p>
      <w:r>
        <w:t xml:space="preserve">→ </w:t>
      </w:r>
    </w:p>
    <w:p>
      <w:r>
        <w:br w:type="page"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